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BÁO CÁO</w:t>
        <w:br/>
        <w:t>QUÁ TRÌNH DEPLOY ỨNG DỤNG</w:t>
        <w:br/>
        <w:t>QUẢN LÝ THUÊ NHÀ</w:t>
      </w:r>
    </w:p>
    <w:p/>
    <w:p>
      <w:pPr>
        <w:jc w:val="center"/>
      </w:pPr>
      <w:r>
        <w:rPr>
          <w:rFonts w:ascii="Times New Roman" w:hAnsi="Times New Roman"/>
          <w:sz w:val="28"/>
        </w:rPr>
        <w:t>Docker - Docker Compose - CI/CD - Nginx - SSH Key</w:t>
      </w:r>
    </w:p>
    <w:p/>
    <w:p>
      <w:pPr>
        <w:jc w:val="center"/>
      </w:pPr>
      <w:r>
        <w:rPr>
          <w:sz w:val="24"/>
        </w:rPr>
        <w:t>Dự án: Management Rent Room</w:t>
        <w:br/>
        <w:t>Domain: quock6.click</w:t>
        <w:br/>
        <w:t>Nền tảng: Spring Boot + React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spacing w:after="40"/>
      </w:pPr>
      <w:r>
        <w:t>2. Viết Dockerfile</w:t>
      </w:r>
    </w:p>
    <w:p>
      <w:pPr>
        <w:spacing w:after="40"/>
      </w:pPr>
      <w:r>
        <w:t xml:space="preserve">   2.1. Dockerfile Backend (Spring Boot)</w:t>
      </w:r>
    </w:p>
    <w:p>
      <w:pPr>
        <w:spacing w:after="40"/>
      </w:pPr>
      <w:r>
        <w:t xml:space="preserve">   2.2. Dockerfile Frontend (React)</w:t>
      </w:r>
    </w:p>
    <w:p>
      <w:pPr>
        <w:spacing w:after="40"/>
      </w:pPr>
      <w:r>
        <w:t>3. Cấu hình Docker Compose</w:t>
      </w:r>
    </w:p>
    <w:p>
      <w:pPr>
        <w:spacing w:after="40"/>
      </w:pPr>
      <w:r>
        <w:t xml:space="preserve">   3.1. MySQL 8.0</w:t>
      </w:r>
    </w:p>
    <w:p>
      <w:pPr>
        <w:spacing w:after="40"/>
      </w:pPr>
      <w:r>
        <w:t xml:space="preserve">   3.2. ActiveMQ 5.15.9</w:t>
      </w:r>
    </w:p>
    <w:p>
      <w:pPr>
        <w:spacing w:after="40"/>
      </w:pPr>
      <w:r>
        <w:t xml:space="preserve">   3.3. Backend Spring Boot</w:t>
      </w:r>
    </w:p>
    <w:p>
      <w:pPr>
        <w:spacing w:after="40"/>
      </w:pPr>
      <w:r>
        <w:t xml:space="preserve">   3.4. Frontend React/Nginx</w:t>
      </w:r>
    </w:p>
    <w:p>
      <w:pPr>
        <w:spacing w:after="40"/>
      </w:pPr>
      <w:r>
        <w:t>4. Cấu hình Nginx</w:t>
      </w:r>
    </w:p>
    <w:p>
      <w:pPr>
        <w:spacing w:after="40"/>
      </w:pPr>
      <w:r>
        <w:t xml:space="preserve">   4.1. Nginx trong Docker Container</w:t>
      </w:r>
    </w:p>
    <w:p>
      <w:pPr>
        <w:spacing w:after="40"/>
      </w:pPr>
      <w:r>
        <w:t xml:space="preserve">   4.2. Nginx trên Host Server</w:t>
      </w:r>
    </w:p>
    <w:p>
      <w:pPr>
        <w:spacing w:after="40"/>
      </w:pPr>
      <w:r>
        <w:t>5. Tạo SSH Key &amp; cấu hình trên Server</w:t>
      </w:r>
    </w:p>
    <w:p>
      <w:pPr>
        <w:spacing w:after="40"/>
      </w:pPr>
      <w:r>
        <w:t xml:space="preserve">   5.1. Tạo SSH Key</w:t>
      </w:r>
    </w:p>
    <w:p>
      <w:pPr>
        <w:spacing w:after="40"/>
      </w:pPr>
      <w:r>
        <w:t xml:space="preserve">   5.2. Cấu hình SSH Key trên Server VPS</w:t>
      </w:r>
    </w:p>
    <w:p>
      <w:pPr>
        <w:spacing w:after="40"/>
      </w:pPr>
      <w:r>
        <w:t xml:space="preserve">   5.3. Cấu hình GitHub Secrets</w:t>
      </w:r>
    </w:p>
    <w:p>
      <w:pPr>
        <w:spacing w:after="40"/>
      </w:pPr>
      <w:r>
        <w:t>6. CI/CD với GitHub Actions</w:t>
      </w:r>
    </w:p>
    <w:p>
      <w:pPr>
        <w:spacing w:after="40"/>
      </w:pPr>
      <w:r>
        <w:t xml:space="preserve">   6.1. Pipeline overview</w:t>
      </w:r>
    </w:p>
    <w:p>
      <w:pPr>
        <w:spacing w:after="40"/>
      </w:pPr>
      <w:r>
        <w:t xml:space="preserve">   6.2. Job Build</w:t>
      </w:r>
    </w:p>
    <w:p>
      <w:pPr>
        <w:spacing w:after="40"/>
      </w:pPr>
      <w:r>
        <w:t xml:space="preserve">   6.3. Job Test</w:t>
      </w:r>
    </w:p>
    <w:p>
      <w:pPr>
        <w:spacing w:after="40"/>
      </w:pPr>
      <w:r>
        <w:t xml:space="preserve">   6.4. Job Deploy</w:t>
      </w:r>
    </w:p>
    <w:p>
      <w:pPr>
        <w:spacing w:after="40"/>
      </w:pPr>
      <w:r>
        <w:t>7. Quy trình Deploy</w:t>
      </w:r>
    </w:p>
    <w:p>
      <w:r>
        <w:br w:type="page"/>
      </w:r>
    </w:p>
    <w:p>
      <w:pPr>
        <w:pStyle w:val="Heading1"/>
      </w:pPr>
      <w:r>
        <w:t>1. Tổng quan kiến trúc hệ thống</w:t>
      </w:r>
    </w:p>
    <w:p>
      <w:r>
        <w:t>Hệ thống quản lý thuê nhà (Management Rent Room) được triển khai trên kiến trúc container hóa với Docker và Docker Compose, tự động hóa qua CI/CD pipeline bằng GitHub Actions. Hệ thống gồm 4 service chính: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MySQL 8.0</w:t>
            </w:r>
          </w:p>
        </w:tc>
        <w:tc>
          <w:tcPr>
            <w:tcW w:type="dxa" w:w="2880"/>
          </w:tcPr>
          <w:p>
            <w:r>
              <w:t>3316 (host) -&gt; 3306</w:t>
            </w:r>
          </w:p>
        </w:tc>
      </w:tr>
      <w:tr>
        <w:tc>
          <w:tcPr>
            <w:tcW w:type="dxa" w:w="2880"/>
          </w:tcPr>
          <w:p>
            <w:r>
              <w:t>ActiveMQ</w:t>
            </w:r>
          </w:p>
        </w:tc>
        <w:tc>
          <w:tcPr>
            <w:tcW w:type="dxa" w:w="2880"/>
          </w:tcPr>
          <w:p>
            <w:r>
              <w:t>rmohr/activemq:5.15.9</w:t>
            </w:r>
          </w:p>
        </w:tc>
        <w:tc>
          <w:tcPr>
            <w:tcW w:type="dxa" w:w="2880"/>
          </w:tcPr>
          <w:p>
            <w:r>
              <w:t>8162 (web), 61617 (broker)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/ Java 11</w:t>
            </w:r>
          </w:p>
        </w:tc>
        <w:tc>
          <w:tcPr>
            <w:tcW w:type="dxa" w:w="2880"/>
          </w:tcPr>
          <w:p>
            <w:r>
              <w:t>8081 (host) -&gt; 8080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/ Nginx</w:t>
            </w:r>
          </w:p>
        </w:tc>
        <w:tc>
          <w:tcPr>
            <w:tcW w:type="dxa" w:w="2880"/>
          </w:tcPr>
          <w:p>
            <w:r>
              <w:t>3100 (host) -&gt; 80</w:t>
            </w:r>
          </w:p>
        </w:tc>
      </w:tr>
    </w:tbl>
    <w:p/>
    <w:p>
      <w:r>
        <w:t>Kiến trúc mạng:</w:t>
      </w:r>
    </w:p>
    <w:p>
      <w:pPr>
        <w:spacing w:before="80" w:after="80"/>
      </w:pPr>
      <w:r>
        <w:rPr>
          <w:rFonts w:ascii="Consolas" w:hAnsi="Consolas"/>
          <w:sz w:val="18"/>
        </w:rPr>
        <w:t>Internet -&gt; Host Nginx (:80, domain quock6.click)</w:t>
        <w:br/>
        <w:t xml:space="preserve">  |--&gt; / (trang chủ) -------&gt; Frontend Container (:3100) -&gt; Nginx internal</w:t>
        <w:br/>
        <w:t xml:space="preserve">  |--&gt; /auth/, /room/, ... -&gt; Backend Container (:8081) -&gt; Spring Boot</w:t>
        <w:br/>
        <w:t xml:space="preserve">                                  |--&gt; MySQL (:3306)</w:t>
        <w:br/>
        <w:t xml:space="preserve">                                  |--&gt; ActiveMQ (:61616)</w:t>
      </w:r>
    </w:p>
    <w:p>
      <w:r>
        <w:br w:type="page"/>
      </w:r>
    </w:p>
    <w:p>
      <w:pPr>
        <w:pStyle w:val="Heading1"/>
      </w:pPr>
      <w:r>
        <w:t>2. Viết Dockerfile</w:t>
      </w:r>
    </w:p>
    <w:p>
      <w:r>
        <w:t>Cả hai Dockerfile đều sử dụng multi-stage build để tối ưu kích thước image cuối cùng. Stage build chứa các công cụ编译 (Maven, Node) và stage chạy chỉ chứa runtime cần thiết.</w:t>
      </w:r>
    </w:p>
    <w:p>
      <w:pPr>
        <w:pStyle w:val="Heading2"/>
      </w:pPr>
      <w:r>
        <w:t>2.1. Dockerfile Backend (Spring Boot)</w:t>
      </w:r>
    </w:p>
    <w:p>
      <w:r>
        <w:t>Vị trí: rental-management/Dockerfile</w:t>
      </w:r>
    </w:p>
    <w:p>
      <w:r>
        <w:t>Stage 1 (Build): Sử dụng image maven:3.8-eclipse-temurin-11 để编译 và đóng gói Spring Boot application. Tách biệt việc tải dependency (mvn dependency:go-offline) trước khi copy source code để tận dụng Docker layer cache.</w:t>
      </w:r>
    </w:p>
    <w:p>
      <w:r>
        <w:t>Stage 2 (Run): Sử dụng image nhẹ eclipse-temurin:11-jre. Cài đặt libreoffice-core cho việc xuất tài liệu (PDF, Excel). Tạo thư mục upload tại /hdd/data/photographer/.</w:t>
      </w:r>
    </w:p>
    <w:p>
      <w:pPr>
        <w:spacing w:before="80" w:after="80"/>
      </w:pPr>
      <w:r>
        <w:rPr>
          <w:rFonts w:ascii="Consolas" w:hAnsi="Consolas"/>
          <w:sz w:val="18"/>
        </w:rPr>
        <w:t># ===== BUILD STAGE =====</w:t>
        <w:br/>
        <w:t>FROM maven:3.8-eclipse-temurin-11 AS build</w:t>
        <w:br/>
        <w:t>WORKDIR /app</w:t>
        <w:br/>
        <w:t>COPY pom.xml .</w:t>
        <w:br/>
        <w:t>RUN mvn dependency:go-offline -B</w:t>
        <w:br/>
        <w:t>COPY src ./src</w:t>
        <w:br/>
        <w:t>RUN mvn package -DskipTests -B</w:t>
        <w:br/>
        <w:br/>
        <w:t># ===== RUN STAGE =====</w:t>
        <w:br/>
        <w:t>FROM eclipse-temurin:11-jre</w:t>
        <w:br/>
        <w:t>WORKDIR /app</w:t>
        <w:br/>
        <w:t>RUN apt-get update &amp;&amp; apt-get install -y libreoffice-core &amp;&amp; rm -rf /var/lib/apt/lists/*</w:t>
        <w:br/>
        <w:t>COPY --from=build /app/target/*.jar app.jar</w:t>
        <w:br/>
        <w:t>RUN mkdir -p /hdd/data/photographer/upload /hdd/data/photographer/tmp</w:t>
        <w:br/>
        <w:t>EXPOSE 8080</w:t>
        <w:br/>
        <w:t>ENTRYPOINT ["java", "-jar", "app.jar"]</w:t>
      </w:r>
    </w:p>
    <w:p>
      <w:r>
        <w:t>Giải thích:</w:t>
      </w:r>
    </w:p>
    <w:p>
      <w:pPr>
        <w:pStyle w:val="ListBullet"/>
      </w:pPr>
      <w:r>
        <w:t>COPY pom.xml . / RUN mvn dependency:go-offline: Tách layer dependency để cache hiệu quả. Chỉ rebuild layer này khi pom.xml thay đổi.</w:t>
      </w:r>
    </w:p>
    <w:p>
      <w:pPr>
        <w:pStyle w:val="ListBullet"/>
      </w:pPr>
      <w:r>
        <w:t>mvn package -DskipTests: Đóng gói JAR bỏ qua test để tăng tốc build trong CI/CD.</w:t>
      </w:r>
    </w:p>
    <w:p>
      <w:pPr>
        <w:pStyle w:val="ListBullet"/>
      </w:pPr>
      <w:r>
        <w:t>libreoffice-core: Cần thiết cho tính năng xuất hóa đơn, hợp đồng sang PDF/Excel.</w:t>
      </w:r>
    </w:p>
    <w:p>
      <w:pPr>
        <w:pStyle w:val="ListBullet"/>
      </w:pPr>
      <w:r>
        <w:t>/hdd/data/photographer/: Thư mục lưu trữ file upload được mount ra host qua Docker volume.</w:t>
      </w:r>
    </w:p>
    <w:p>
      <w:pPr>
        <w:pStyle w:val="Heading2"/>
      </w:pPr>
      <w:r>
        <w:t>2.2. Dockerfile Frontend (React)</w:t>
      </w:r>
    </w:p>
    <w:p>
      <w:r>
        <w:t>Vị trí: rent-manager-app/Dockerfile</w:t>
      </w:r>
    </w:p>
    <w:p>
      <w:pPr>
        <w:spacing w:before="80" w:after="80"/>
      </w:pPr>
      <w:r>
        <w:rPr>
          <w:rFonts w:ascii="Consolas" w:hAnsi="Consolas"/>
          <w:sz w:val="18"/>
        </w:rPr>
        <w:t># ===== BUILD STAGE =====</w:t>
        <w:br/>
        <w:t>FROM node:18-alpine AS build</w:t>
        <w:br/>
        <w:t>WORKDIR /app</w:t>
        <w:br/>
        <w:t>COPY package.json package-lock.json* .npmrc ./</w:t>
        <w:br/>
        <w:t>RUN npm ci</w:t>
        <w:br/>
        <w:t>COPY . .</w:t>
        <w:br/>
        <w:t>RUN npm run build</w:t>
        <w:br/>
        <w:br/>
        <w:t># ===== SERVE STAGE =====</w:t>
        <w:br/>
        <w:t>FROM nginx:alpine</w:t>
        <w:br/>
        <w:t>RUN rm /etc/nginx/conf.d/default.conf</w:t>
        <w:br/>
        <w:t>COPY nginx.conf /etc/nginx/conf.d/default.conf</w:t>
        <w:br/>
        <w:t>COPY --from=build /app/build /usr/share/nginx/html</w:t>
        <w:br/>
        <w:t>EXPOSE 80</w:t>
        <w:br/>
        <w:t>CMD ["nginx", "-g", "daemon off;"]</w:t>
      </w:r>
    </w:p>
    <w:p>
      <w:r>
        <w:t>Giải thích:</w:t>
      </w:r>
    </w:p>
    <w:p>
      <w:pPr>
        <w:pStyle w:val="ListBullet"/>
      </w:pPr>
      <w:r>
        <w:t>node:18-alpine: Image Node 18 trên Alpine Linux, nhẹ và nhanh.</w:t>
      </w:r>
    </w:p>
    <w:p>
      <w:pPr>
        <w:pStyle w:val="ListBullet"/>
      </w:pPr>
      <w:r>
        <w:t>COPY package.json .npmrc / RUN npm ci: Tách layer dependency. npm ci đảm bảo cài đúng phiên bản từ lock file.</w:t>
      </w:r>
    </w:p>
    <w:p>
      <w:pPr>
        <w:pStyle w:val="ListBullet"/>
      </w:pPr>
      <w:r>
        <w:t>nginx:alpine: Image Nginx trên Alpine, chỉ ~2MB cho layer Nginx.</w:t>
      </w:r>
    </w:p>
    <w:p>
      <w:pPr>
        <w:pStyle w:val="ListBullet"/>
      </w:pPr>
      <w:r>
        <w:t>nginx.conf: File cấu hình Nginx tùy chỉnh thay thế default.conf.</w:t>
      </w:r>
    </w:p>
    <w:p>
      <w:pPr>
        <w:pStyle w:val="ListBullet"/>
      </w:pPr>
      <w:r>
        <w:t>"daemon off;": Chạy Nginx ở foreground để Docker có thể quản lý process.</w:t>
      </w:r>
    </w:p>
    <w:p>
      <w:r>
        <w:br w:type="page"/>
      </w:r>
    </w:p>
    <w:p>
      <w:pPr>
        <w:pStyle w:val="Heading1"/>
      </w:pPr>
      <w:r>
        <w:t>3. Cấu hình Docker Compose</w:t>
      </w:r>
    </w:p>
    <w:p>
      <w:r>
        <w:t>Docker Compose định nghĩa toàn bộ hạ tầng dưới dạng code (Infrastructure as Code). File docker-compose.yml nằm tại root project và quản lý 4 service cùng 4 named volume.</w:t>
      </w:r>
    </w:p>
    <w:p>
      <w:pPr>
        <w:pStyle w:val="Heading2"/>
      </w:pPr>
      <w:r>
        <w:t>3.1. MySQL 8.0</w:t>
      </w:r>
    </w:p>
    <w:p>
      <w:pPr>
        <w:spacing w:before="80" w:after="80"/>
      </w:pPr>
      <w:r>
        <w:rPr>
          <w:rFonts w:ascii="Consolas" w:hAnsi="Consolas"/>
          <w:sz w:val="18"/>
        </w:rPr>
        <w:t>mysql:</w:t>
        <w:br/>
        <w:t xml:space="preserve">  image: mysql:8.0</w:t>
        <w:br/>
        <w:t xml:space="preserve">  container_name: rental-mysql</w:t>
        <w:br/>
        <w:t xml:space="preserve">  restart: unless-stopped</w:t>
        <w:br/>
        <w:t xml:space="preserve">  environment:</w:t>
        <w:br/>
        <w:t xml:space="preserve">    MYSQL_ROOT_PASSWORD: password</w:t>
        <w:br/>
        <w:t xml:space="preserve">    MYSQL_DATABASE: rental_home</w:t>
        <w:br/>
        <w:t xml:space="preserve">  ports:</w:t>
        <w:br/>
        <w:t xml:space="preserve">    - "3316:3306"</w:t>
        <w:br/>
        <w:t xml:space="preserve">  volumes:</w:t>
        <w:br/>
        <w:t xml:space="preserve">    - mysql-data:/var/lib/mysql</w:t>
        <w:br/>
        <w:t xml:space="preserve">  healthcheck:</w:t>
        <w:br/>
        <w:t xml:space="preserve">    test: ["CMD", "mysqladmin", "ping", "-h", "localhost"]</w:t>
        <w:br/>
        <w:t xml:space="preserve">    interval: 10s</w:t>
        <w:br/>
        <w:t xml:space="preserve">    timeout: 5s</w:t>
        <w:br/>
        <w:t xml:space="preserve">    retries: 5</w:t>
      </w:r>
    </w:p>
    <w:p>
      <w:r>
        <w:t>Giải thích:</w:t>
      </w:r>
    </w:p>
    <w:p>
      <w:pPr>
        <w:pStyle w:val="ListBullet"/>
      </w:pPr>
      <w:r>
        <w:t>Port 3316 (host) -&gt; 3306 (container): Tránh conflict với MySQL cài sẵn trên host.</w:t>
      </w:r>
    </w:p>
    <w:p>
      <w:pPr>
        <w:pStyle w:val="ListBullet"/>
      </w:pPr>
      <w:r>
        <w:t>healthcheck: Kiểm tra MySQL sẵn sàng trước khi backend khởi động (depends_on: condition: service_healthy).</w:t>
      </w:r>
    </w:p>
    <w:p>
      <w:pPr>
        <w:pStyle w:val="ListBullet"/>
      </w:pPr>
      <w:r>
        <w:t>Volume mysql-data: Lưu trữ dữ liệu MySQL persist, không bị xóa khi container restart.</w:t>
      </w:r>
    </w:p>
    <w:p>
      <w:pPr>
        <w:pStyle w:val="ListBullet"/>
      </w:pPr>
      <w:r>
        <w:t>restart: unless-stopped: Tự động khởi động lại khi server reboot.</w:t>
      </w:r>
    </w:p>
    <w:p>
      <w:pPr>
        <w:pStyle w:val="Heading2"/>
      </w:pPr>
      <w:r>
        <w:t>3.2. ActiveMQ 5.15.9</w:t>
      </w:r>
    </w:p>
    <w:p>
      <w:pPr>
        <w:spacing w:before="80" w:after="80"/>
      </w:pPr>
      <w:r>
        <w:rPr>
          <w:rFonts w:ascii="Consolas" w:hAnsi="Consolas"/>
          <w:sz w:val="18"/>
        </w:rPr>
        <w:t>activemq:</w:t>
        <w:br/>
        <w:t xml:space="preserve">  image: rmohr/activemq:5.15.9</w:t>
        <w:br/>
        <w:t xml:space="preserve">  container_name: rental-activemq</w:t>
        <w:br/>
        <w:t xml:space="preserve">  restart: unless-stopped</w:t>
        <w:br/>
        <w:t xml:space="preserve">  ports:</w:t>
        <w:br/>
        <w:t xml:space="preserve">    - "61617:61616"</w:t>
        <w:br/>
        <w:t xml:space="preserve">    - "8162:8161"</w:t>
        <w:br/>
        <w:t xml:space="preserve">  environment:</w:t>
        <w:br/>
        <w:t xml:space="preserve">    ACTIVEMQ_ADMIN_LOGIN: admin</w:t>
        <w:br/>
        <w:t xml:space="preserve">    ACTIVEMQ_ADMIN_PASSWORD: admin</w:t>
        <w:br/>
        <w:t xml:space="preserve">  volumes:</w:t>
        <w:br/>
        <w:t xml:space="preserve">    - activemq-data:/data/activemq</w:t>
        <w:br/>
        <w:t xml:space="preserve">    - activemq-log:/var/log/activemq</w:t>
      </w:r>
    </w:p>
    <w:p>
      <w:r>
        <w:t>ActiveMQ được sử dụng làm message broker cho tính năng nhắn tin (chat) giữa các user.</w:t>
      </w:r>
    </w:p>
    <w:p>
      <w:pPr>
        <w:pStyle w:val="Heading2"/>
      </w:pPr>
      <w:r>
        <w:t>3.3. Backend Spring Boot</w:t>
      </w:r>
    </w:p>
    <w:p>
      <w:pPr>
        <w:spacing w:before="80" w:after="80"/>
      </w:pPr>
      <w:r>
        <w:rPr>
          <w:rFonts w:ascii="Consolas" w:hAnsi="Consolas"/>
          <w:sz w:val="18"/>
        </w:rPr>
        <w:t>backend:</w:t>
        <w:br/>
        <w:t xml:space="preserve">  build:</w:t>
        <w:br/>
        <w:t xml:space="preserve">    context: ./rental-management</w:t>
        <w:br/>
        <w:t xml:space="preserve">    dockerfile: Dockerfile</w:t>
        <w:br/>
        <w:t xml:space="preserve">  container_name: rental-backend</w:t>
        <w:br/>
        <w:t xml:space="preserve">  restart: unless-stopped</w:t>
        <w:br/>
        <w:t xml:space="preserve">  depends_on:</w:t>
        <w:br/>
        <w:t xml:space="preserve">    mysql:</w:t>
        <w:br/>
        <w:t xml:space="preserve">      condition: service_healthy</w:t>
        <w:br/>
        <w:t xml:space="preserve">    activemq:</w:t>
        <w:br/>
        <w:t xml:space="preserve">      condition: service_started</w:t>
        <w:br/>
        <w:t xml:space="preserve">  ports:</w:t>
        <w:br/>
        <w:t xml:space="preserve">    - "8081:8080"</w:t>
        <w:br/>
        <w:t xml:space="preserve">  environment:</w:t>
        <w:br/>
        <w:t xml:space="preserve">    SPRING_DATASOURCE_URL: jdbc:mysql://mysql:3306/rental_home?...</w:t>
        <w:br/>
        <w:t xml:space="preserve">    SPRING_DATASOURCE_USERNAME: root</w:t>
        <w:br/>
        <w:t xml:space="preserve">    SPRING_DATASOURCE_PASSWORD: password</w:t>
        <w:br/>
        <w:t xml:space="preserve">    SPRING_JPA_HIBERNATE_DDL_AUTO: update</w:t>
        <w:br/>
        <w:t xml:space="preserve">    SPRING_ACTIVEMQ_BROKER_URL: tcp://activemq:61616</w:t>
        <w:br/>
        <w:t xml:space="preserve">    APP_CORS_ALLOWED_ORIGINS: http://localhost:3000,...,https://quock6.click,...</w:t>
        <w:br/>
        <w:t xml:space="preserve">    APP_OAUTH2_AUTHORIZED_REDIRECT_URIS: http://localhost:3000/oauth2/redirect,...</w:t>
        <w:br/>
        <w:t xml:space="preserve">  volumes:</w:t>
        <w:br/>
        <w:t xml:space="preserve">    - upload-data:/hdd/data/photographer</w:t>
      </w:r>
    </w:p>
    <w:p>
      <w:r>
        <w:t>Giải thích:</w:t>
      </w:r>
    </w:p>
    <w:p>
      <w:pPr>
        <w:pStyle w:val="ListBullet"/>
      </w:pPr>
      <w:r>
        <w:t>depends_on với condition: service_healthy: Đảm bảo MySQL đã sẵn sàng trước khi backend khởi động.</w:t>
      </w:r>
    </w:p>
    <w:p>
      <w:pPr>
        <w:pStyle w:val="ListBullet"/>
      </w:pPr>
      <w:r>
        <w:t>SPRING_DATASOURCE_URL dùng "mysql" (tên service) thay vì localhost: MySQL nằm trong Docker network riêng.</w:t>
      </w:r>
    </w:p>
    <w:p>
      <w:pPr>
        <w:pStyle w:val="ListBullet"/>
      </w:pPr>
      <w:r>
        <w:t>SPRING_JPA_HIBERNATE_DDL_AUTO=update: Tự động cập nhật schema khi có thay đổi entity.</w:t>
      </w:r>
    </w:p>
    <w:p>
      <w:pPr>
        <w:pStyle w:val="ListBullet"/>
      </w:pPr>
      <w:r>
        <w:t>APP_CORS_ALLOWED_ORIGINS: Cho phép requests từ frontend container và domain production.</w:t>
      </w:r>
    </w:p>
    <w:p>
      <w:pPr>
        <w:pStyle w:val="ListBullet"/>
      </w:pPr>
      <w:r>
        <w:t>upload-data volume: Mount ra host để lưu trữ file upload persist.</w:t>
      </w:r>
    </w:p>
    <w:p>
      <w:pPr>
        <w:pStyle w:val="Heading2"/>
      </w:pPr>
      <w:r>
        <w:t>3.4. Frontend React/Nginx</w:t>
      </w:r>
    </w:p>
    <w:p>
      <w:pPr>
        <w:spacing w:before="80" w:after="80"/>
      </w:pPr>
      <w:r>
        <w:rPr>
          <w:rFonts w:ascii="Consolas" w:hAnsi="Consolas"/>
          <w:sz w:val="18"/>
        </w:rPr>
        <w:t>frontend:</w:t>
        <w:br/>
        <w:t xml:space="preserve">  build:</w:t>
        <w:br/>
        <w:t xml:space="preserve">    context: ./rent-manager-app</w:t>
        <w:br/>
        <w:t xml:space="preserve">    dockerfile: Dockerfile</w:t>
        <w:br/>
        <w:t xml:space="preserve">  container_name: rental-frontend</w:t>
        <w:br/>
        <w:t xml:space="preserve">  restart: unless-stopped</w:t>
        <w:br/>
        <w:t xml:space="preserve">  depends_on:</w:t>
        <w:br/>
        <w:t xml:space="preserve">    - backend</w:t>
        <w:br/>
        <w:t xml:space="preserve">  ports:</w:t>
        <w:br/>
        <w:t xml:space="preserve">    - "3100:80</w:t>
      </w:r>
    </w:p>
    <w:p>
      <w:r>
        <w:t>Frontend phụ thuộc vào backend. Port 3100 trên host map sang port 80 trong container (Nginx).</w:t>
      </w:r>
    </w:p>
    <w:p>
      <w:pPr>
        <w:pStyle w:val="Heading2"/>
      </w:pPr>
      <w:r>
        <w:t>3.5. Docker Volumes</w:t>
      </w:r>
    </w:p>
    <w:p>
      <w:pPr>
        <w:spacing w:before="80" w:after="80"/>
      </w:pPr>
      <w:r>
        <w:rPr>
          <w:rFonts w:ascii="Consolas" w:hAnsi="Consolas"/>
          <w:sz w:val="18"/>
        </w:rPr>
        <w:t>volumes:</w:t>
        <w:br/>
        <w:t xml:space="preserve">  mysql-data:       # Lưu trữ dữ liệu MySQL</w:t>
        <w:br/>
        <w:t xml:space="preserve">  activemq-data:    # Lưu trữ dữ liệu ActiveMQ</w:t>
        <w:br/>
        <w:t xml:space="preserve">  activemq-log:     # Lưu trữ log ActiveMQ</w:t>
        <w:br/>
        <w:t xml:space="preserve">  upload-data:      # Lưu trữ file upload từ user</w:t>
      </w:r>
    </w:p>
    <w:p>
      <w:r>
        <w:t>Named volume đảm bảo dữ liệu persist ngay cả khi container bị xóa hoặc rebuild. Dữ liệu được lưu tại /var/lib/docker/volumes/ trên host.</w:t>
      </w:r>
    </w:p>
    <w:p>
      <w:r>
        <w:br w:type="page"/>
      </w:r>
    </w:p>
    <w:p>
      <w:pPr>
        <w:pStyle w:val="Heading1"/>
      </w:pPr>
      <w:r>
        <w:t>4. Cấu hình Nginx</w:t>
      </w:r>
    </w:p>
    <w:p>
      <w:r>
        <w:t>Hệ thống sử dụng 2 lớp Nginx: Nginx trong Docker container (phục vụ frontend React) và Nginx trên host server (reverse proxy tổng, tiếp nhận traffic từ Internet).</w:t>
      </w:r>
    </w:p>
    <w:p>
      <w:pPr>
        <w:pStyle w:val="Heading2"/>
      </w:pPr>
      <w:r>
        <w:t>4.1. Nginx trong Docker Container</w:t>
      </w:r>
    </w:p>
    <w:p>
      <w:r>
        <w:t>Vị trí: rent-manager-app/nginx.conf</w:t>
      </w:r>
    </w:p>
    <w:p>
      <w:r>
        <w:t>Các tính năng chính:</w:t>
      </w:r>
    </w:p>
    <w:p>
      <w:pPr>
        <w:pStyle w:val="ListBullet"/>
      </w:pPr>
      <w:r>
        <w:t>Gzip compression: Nén text, CSS, JS, JSON, XML, SVG để giảm kích thước response.</w:t>
      </w:r>
    </w:p>
    <w:p>
      <w:pPr>
        <w:pStyle w:val="ListBullet"/>
      </w:pPr>
      <w:r>
        <w:t>Static asset caching: /static/ cache 1 năm (immutable), hình ảnh 30 ngày, font 1 năm.</w:t>
      </w:r>
    </w:p>
    <w:p>
      <w:pPr>
        <w:pStyle w:val="ListBullet"/>
      </w:pPr>
      <w:r>
        <w:t>SPA fallback: try_files $uri $uri/ /index.html đảm bảo React Router hoạt động đúng.</w:t>
      </w:r>
    </w:p>
    <w:p>
      <w:pPr>
        <w:pStyle w:val="ListBullet"/>
      </w:pPr>
      <w:r>
        <w:t>Reverse proxy: 12 route prefix được proxy sang backend:8080 (tên service Docker).</w:t>
      </w:r>
    </w:p>
    <w:p>
      <w:pPr>
        <w:pStyle w:val="ListBullet"/>
      </w:pPr>
      <w:r>
        <w:t>WebSocket support: Route /ws/ hỗ trợ upgrade connection với proxy_read_timeout 86400s.</w:t>
      </w:r>
    </w:p>
    <w:p>
      <w:pPr>
        <w:spacing w:before="80" w:after="80"/>
      </w:pPr>
      <w:r>
        <w:rPr>
          <w:rFonts w:ascii="Consolas" w:hAnsi="Consolas"/>
          <w:sz w:val="18"/>
        </w:rPr>
        <w:t>server {</w:t>
        <w:br/>
        <w:t xml:space="preserve">    listen 80;</w:t>
        <w:br/>
        <w:t xml:space="preserve">    server_name localhost;</w:t>
        <w:br/>
        <w:t xml:space="preserve">    root /usr/share/nginx/html;</w:t>
        <w:br/>
        <w:t xml:space="preserve">    index index.html;</w:t>
        <w:br/>
        <w:br/>
        <w:t xml:space="preserve">    location /static/ {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location /auth/ {</w:t>
        <w:br/>
        <w:t xml:space="preserve">        proxy_pass http://backend:8080/auth/;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/ws/ {</w:t>
        <w:br/>
        <w:t xml:space="preserve">        proxy_pass http://backend:8080/ws/;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proxy_read_timeout 86400;</w:t>
        <w:br/>
        <w:t xml:space="preserve">    }</w:t>
        <w:br/>
        <w:t>}</w:t>
      </w:r>
    </w:p>
    <w:p>
      <w:pPr>
        <w:pStyle w:val="Heading2"/>
      </w:pPr>
      <w:r>
        <w:t>4.2. Nginx trên Host Server</w:t>
      </w:r>
    </w:p>
    <w:p>
      <w:r>
        <w:t>Vị trí: deploy/quock6.click.conf</w:t>
      </w:r>
    </w:p>
    <w:p>
      <w:r>
        <w:t>Nginx host tiếp nhận traffic từ Internet trên port 80, sau đó chuyển tiếp đến các container Docker thông qua localhost.</w:t>
      </w:r>
    </w:p>
    <w:p>
      <w:pPr>
        <w:spacing w:before="80" w:after="80"/>
      </w:pPr>
      <w:r>
        <w:rPr>
          <w:rFonts w:ascii="Consolas" w:hAnsi="Consolas"/>
          <w:sz w:val="18"/>
        </w:rPr>
        <w:t>server {</w:t>
        <w:br/>
        <w:t xml:space="preserve">    listen 80;</w:t>
        <w:br/>
        <w:t xml:space="preserve">    server_name quock6.click www.quock6.click;</w:t>
        <w:br/>
        <w:br/>
        <w:t xml:space="preserve">    # Frontend -&gt; Docker container port 3100</w:t>
        <w:br/>
        <w:t xml:space="preserve">    location / {</w:t>
        <w:br/>
        <w:t xml:space="preserve">        proxy_pass http://127.0.0.1:3100;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# API routes -&gt; Docker container port 8081</w:t>
        <w:br/>
        <w:t xml:space="preserve">    location /auth/       { proxy_pass http://127.0.0.1:8081/auth/; ... }</w:t>
        <w:br/>
        <w:t xml:space="preserve">    location /oauth2/     { proxy_pass http://127.0.0.1:8081/oauth2/; ... }</w:t>
        <w:br/>
        <w:t xml:space="preserve">    location /room/       { proxy_pass http://127.0.0.1:8081/room/; ... }</w:t>
        <w:br/>
        <w:t xml:space="preserve">    location /ws/ {</w:t>
        <w:br/>
        <w:t xml:space="preserve">        proxy_pass http://127.0.0.1:8081/ws/;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proxy_read_timeout 86400;</w:t>
        <w:br/>
        <w:t xml:space="preserve">    }</w:t>
        <w:br/>
        <w:t>}</w:t>
      </w:r>
    </w:p>
    <w:p>
      <w:r>
        <w:t>So sánh 2 lớp Nginx:</w:t>
      </w:r>
    </w:p>
    <w:p>
      <w:pPr>
        <w:pStyle w:val="ListBullet"/>
      </w:pPr>
      <w:r>
        <w:t>Host Nginx: Tiếp nhận traffic từ ngoài, route theo domain, không có gzip/caching (đã xử lý ở container).</w:t>
      </w:r>
    </w:p>
    <w:p>
      <w:pPr>
        <w:pStyle w:val="ListBullet"/>
      </w:pPr>
      <w:r>
        <w:t>Container Nginx: Xử lý SPA routing, gzip, caching static assets, proxy nội bộ sang backend.</w:t>
      </w:r>
    </w:p>
    <w:p>
      <w:pPr>
        <w:pStyle w:val="ListBullet"/>
      </w:pPr>
      <w:r>
        <w:t>Host Nginx có thêm route /oauth2/, /api/, /customer/, /rentaler/, /admin/, /export-bill mà container nginx không có.</w:t>
      </w:r>
    </w:p>
    <w:p>
      <w:r>
        <w:br w:type="page"/>
      </w:r>
    </w:p>
    <w:p>
      <w:pPr>
        <w:pStyle w:val="Heading1"/>
      </w:pPr>
      <w:r>
        <w:t>5. Tạo SSH Key &amp; cấu hình trên Server</w:t>
      </w:r>
    </w:p>
    <w:p>
      <w:pPr>
        <w:pStyle w:val="Heading2"/>
      </w:pPr>
      <w:r>
        <w:t>5.1. Tạo SSH Key</w:t>
      </w:r>
    </w:p>
    <w:p>
      <w:r>
        <w:t>Bước 1: Tạo cặp SSH key trên máy local:</w:t>
      </w:r>
    </w:p>
    <w:p>
      <w:pPr>
        <w:spacing w:before="80" w:after="80"/>
      </w:pPr>
      <w:r>
        <w:rPr>
          <w:rFonts w:ascii="Consolas" w:hAnsi="Consolas"/>
          <w:sz w:val="18"/>
        </w:rPr>
        <w:t>ssh-keygen -t rsa -b 4096 -C "your-email@example.com"</w:t>
      </w:r>
    </w:p>
    <w:p>
      <w:r>
        <w:t>Khi được hỏi:</w:t>
      </w:r>
    </w:p>
    <w:p>
      <w:pPr>
        <w:pStyle w:val="ListBullet"/>
      </w:pPr>
      <w:r>
        <w:t>Enter file: Nhấn Enter để dùng mặc định (~/.ssh/id_rsa)</w:t>
      </w:r>
    </w:p>
    <w:p>
      <w:pPr>
        <w:pStyle w:val="ListBullet"/>
      </w:pPr>
      <w:r>
        <w:t>Enter passphrase: Nhấn Enter (hoặc nhập passphrase nếu muốn bảo mật thêm)</w:t>
      </w:r>
    </w:p>
    <w:p>
      <w:pPr>
        <w:pStyle w:val="ListBullet"/>
      </w:pPr>
      <w:r>
        <w:t>Confirm passphrase: Nhấn Enter lại</w:t>
      </w:r>
    </w:p>
    <w:p>
      <w:r>
        <w:t>Bước 2: Xem public key vừa tạo:</w:t>
      </w:r>
    </w:p>
    <w:p>
      <w:pPr>
        <w:spacing w:before="80" w:after="80"/>
      </w:pPr>
      <w:r>
        <w:rPr>
          <w:rFonts w:ascii="Consolas" w:hAnsi="Consolas"/>
          <w:sz w:val="18"/>
        </w:rPr>
        <w:t>cat ~/.ssh/id_rsa.pub</w:t>
      </w:r>
    </w:p>
    <w:p>
      <w:r>
        <w:t>Bước 3: Copy nội dung public key (bắt đầu bằng ssh-rsa ...)</w:t>
      </w:r>
    </w:p>
    <w:p>
      <w:pPr>
        <w:pStyle w:val="Heading2"/>
      </w:pPr>
      <w:r>
        <w:t>5.2. Cấu hình SSH Key trên Server VPS</w:t>
      </w:r>
    </w:p>
    <w:p>
      <w:r>
        <w:t>Bước 1: Đăng nhập vào VPS bằng password:</w:t>
      </w:r>
    </w:p>
    <w:p>
      <w:pPr>
        <w:spacing w:before="80" w:after="80"/>
      </w:pPr>
      <w:r>
        <w:rPr>
          <w:rFonts w:ascii="Consolas" w:hAnsi="Consolas"/>
          <w:sz w:val="18"/>
        </w:rPr>
        <w:t>ssh root@quock6.click</w:t>
      </w:r>
    </w:p>
    <w:p>
      <w:r>
        <w:t>Bước 2: Tạo thư mục .ssh (nếu chưa có):</w:t>
      </w:r>
    </w:p>
    <w:p>
      <w:pPr>
        <w:spacing w:before="80" w:after="80"/>
      </w:pPr>
      <w:r>
        <w:rPr>
          <w:rFonts w:ascii="Consolas" w:hAnsi="Consolas"/>
          <w:sz w:val="18"/>
        </w:rPr>
        <w:t>mkdir -p ~/.ssh &amp;&amp; chmod 700 ~/.ssh</w:t>
      </w:r>
    </w:p>
    <w:p>
      <w:r>
        <w:t>Bước 3: Thêm public key vào authorized_keys:</w:t>
      </w:r>
    </w:p>
    <w:p>
      <w:pPr>
        <w:spacing w:before="80" w:after="80"/>
      </w:pPr>
      <w:r>
        <w:rPr>
          <w:rFonts w:ascii="Consolas" w:hAnsi="Consolas"/>
          <w:sz w:val="18"/>
        </w:rPr>
        <w:t>echo "ssh-rsa AAAA... your-email@example.com" &gt;&gt; ~/.ssh/authorized_keys</w:t>
      </w:r>
    </w:p>
    <w:p>
      <w:r>
        <w:t>Bước 4: Set quyền đúng:</w:t>
      </w:r>
    </w:p>
    <w:p>
      <w:pPr>
        <w:spacing w:before="80" w:after="80"/>
      </w:pPr>
      <w:r>
        <w:rPr>
          <w:rFonts w:ascii="Consolas" w:hAnsi="Consolas"/>
          <w:sz w:val="18"/>
        </w:rPr>
        <w:t>chmod 600 ~/.ssh/authorized_keys</w:t>
      </w:r>
    </w:p>
    <w:p>
      <w:r>
        <w:t>Bước 5: Test kết nối từ máy local:</w:t>
      </w:r>
    </w:p>
    <w:p>
      <w:pPr>
        <w:spacing w:before="80" w:after="80"/>
      </w:pPr>
      <w:r>
        <w:rPr>
          <w:rFonts w:ascii="Consolas" w:hAnsi="Consolas"/>
          <w:sz w:val="18"/>
        </w:rPr>
        <w:t>ssh -i ~/.ssh/id_rsa root@quock6.click</w:t>
      </w:r>
    </w:p>
    <w:p>
      <w:r>
        <w:t>Bước 6: (Khuyến nghị) Tạo user riêng thay vì dùng root:</w:t>
      </w:r>
    </w:p>
    <w:p>
      <w:pPr>
        <w:spacing w:before="80" w:after="80"/>
      </w:pPr>
      <w:r>
        <w:rPr>
          <w:rFonts w:ascii="Consolas" w:hAnsi="Consolas"/>
          <w:sz w:val="18"/>
        </w:rPr>
        <w:t># Trên server</w:t>
        <w:br/>
        <w:t>useradd -m -s /bin/bash deploy</w:t>
        <w:br/>
        <w:t>usermod -aG docker deploy</w:t>
        <w:br/>
        <w:t>mkdir -p /home/deploy/.ssh</w:t>
        <w:br/>
        <w:t>echo "ssh-rsa AAAA..." &gt;&gt; /home/deploy/.ssh/authorized_keys</w:t>
        <w:br/>
        <w:t>chmod 700 /home/deploy/.ssh</w:t>
        <w:br/>
        <w:t>chmod 600 /home/deploy/.ssh/authorized_keys</w:t>
        <w:br/>
        <w:t>chown -R deploy:deploy /home/deploy/.ssh</w:t>
      </w:r>
    </w:p>
    <w:p>
      <w:pPr>
        <w:pStyle w:val="Heading2"/>
      </w:pPr>
      <w:r>
        <w:t>5.3. Cấu hình GitHub Secrets</w:t>
      </w:r>
    </w:p>
    <w:p>
      <w:r>
        <w:t>Để CI/CD có thể SSH vào server, cần cấu hình 3 GitHub Secrets (Settings &gt; Secrets and variables &gt; Actions):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t>SERVER_HOST</w:t>
            </w:r>
          </w:p>
        </w:tc>
        <w:tc>
          <w:tcPr>
            <w:tcW w:type="dxa" w:w="2880"/>
          </w:tcPr>
          <w:p>
            <w:r>
              <w:t>quock6.click</w:t>
            </w:r>
          </w:p>
        </w:tc>
        <w:tc>
          <w:tcPr>
            <w:tcW w:type="dxa" w:w="2880"/>
          </w:tcPr>
          <w:p>
            <w:r>
              <w:t>Địa chỉ IP hoặc domain của VPS</w:t>
            </w:r>
          </w:p>
        </w:tc>
      </w:tr>
      <w:tr>
        <w:tc>
          <w:tcPr>
            <w:tcW w:type="dxa" w:w="2880"/>
          </w:tcPr>
          <w:p>
            <w:r>
              <w:t>SERVER_USER</w:t>
            </w:r>
          </w:p>
        </w:tc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Username SSH</w:t>
            </w:r>
          </w:p>
        </w:tc>
      </w:tr>
      <w:tr>
        <w:tc>
          <w:tcPr>
            <w:tcW w:type="dxa" w:w="2880"/>
          </w:tcPr>
          <w:p>
            <w:r>
              <w:t>SERVER_SSH_KEY</w:t>
            </w:r>
          </w:p>
        </w:tc>
        <w:tc>
          <w:tcPr>
            <w:tcW w:type="dxa" w:w="2880"/>
          </w:tcPr>
          <w:p>
            <w:r>
              <w:t>(nội dung file id_rsa)</w:t>
            </w:r>
          </w:p>
        </w:tc>
        <w:tc>
          <w:tcPr>
            <w:tcW w:type="dxa" w:w="2880"/>
          </w:tcPr>
          <w:p>
            <w:r>
              <w:t>Private key RSA</w:t>
            </w:r>
          </w:p>
        </w:tc>
      </w:tr>
    </w:tbl>
    <w:p/>
    <w:p>
      <w:r>
        <w:t>Cách lấy nội dung private key:</w:t>
      </w:r>
    </w:p>
    <w:p>
      <w:pPr>
        <w:spacing w:before="80" w:after="80"/>
      </w:pPr>
      <w:r>
        <w:rPr>
          <w:rFonts w:ascii="Consolas" w:hAnsi="Consolas"/>
          <w:sz w:val="18"/>
        </w:rPr>
        <w:t>cat ~/.ssh/id_rsa</w:t>
      </w:r>
    </w:p>
    <w:p>
      <w:r>
        <w:t>Copy toàn bộ nội dung (bao gồm BEGIN và END) paste vào giá trị của SERVER_SSH_KEY.</w:t>
      </w:r>
    </w:p>
    <w:p>
      <w:r>
        <w:br w:type="page"/>
      </w:r>
    </w:p>
    <w:p>
      <w:pPr>
        <w:pStyle w:val="Heading1"/>
      </w:pPr>
      <w:r>
        <w:t>6. CI/CD với GitHub Actions</w:t>
      </w:r>
    </w:p>
    <w:p>
      <w:r>
        <w:t>CI/CD pipeline được định nghĩa trong file .github/workflows/deploy.yml. Pipeline chạy tự động mỗi khi push code lên nhánh main và gồm 3 job: Build -&gt; Test -&gt; Deploy.</w:t>
      </w:r>
    </w:p>
    <w:p>
      <w:pPr>
        <w:pStyle w:val="Heading2"/>
      </w:pPr>
      <w:r>
        <w:t>6.1. Pipeline Overview</w:t>
      </w:r>
    </w:p>
    <w:p>
      <w:pPr>
        <w:spacing w:before="80" w:after="80"/>
      </w:pPr>
      <w:r>
        <w:rPr>
          <w:rFonts w:ascii="Consolas" w:hAnsi="Consolas"/>
          <w:sz w:val="18"/>
        </w:rPr>
        <w:t>Push to main</w:t>
        <w:br/>
        <w:t xml:space="preserve">    |</w:t>
        <w:br/>
        <w:t xml:space="preserve">    v</w:t>
        <w:br/>
        <w:t>[Job 1: Build] -- Build Docker images, save as artifacts</w:t>
        <w:br/>
        <w:t xml:space="preserve">    |</w:t>
        <w:br/>
        <w:t xml:space="preserve">    v</w:t>
        <w:br/>
        <w:t>[Job 2: Test] -- Lint, build test (frontend), compile (backend)</w:t>
        <w:br/>
        <w:t xml:space="preserve">    |</w:t>
        <w:br/>
        <w:t xml:space="preserve">    v</w:t>
        <w:br/>
        <w:t>[Job 3: Deploy] -- SSH server, git pull, docker compose up --build</w:t>
      </w:r>
    </w:p>
    <w:p>
      <w:pPr>
        <w:pStyle w:val="Heading2"/>
      </w:pPr>
      <w:r>
        <w:t>6.2. Job Build</w:t>
      </w:r>
    </w:p>
    <w:p>
      <w:r>
        <w:t>Chạy trên ubuntu-latest. Các bước:</w:t>
      </w:r>
    </w:p>
    <w:p>
      <w:pPr>
        <w:pStyle w:val="ListBullet"/>
      </w:pPr>
      <w:r>
        <w:t>Checkout code từ repository.</w:t>
      </w:r>
    </w:p>
    <w:p>
      <w:pPr>
        <w:pStyle w:val="ListBullet"/>
      </w:pPr>
      <w:r>
        <w:t>Build Docker image backend: docker build -t rental-backend:test .</w:t>
      </w:r>
    </w:p>
    <w:p>
      <w:pPr>
        <w:pStyle w:val="ListBullet"/>
      </w:pPr>
      <w:r>
        <w:t>Build Docker image frontend: docker build -t rental-frontend:test .</w:t>
      </w:r>
    </w:p>
    <w:p>
      <w:pPr>
        <w:pStyle w:val="ListBullet"/>
      </w:pPr>
      <w:r>
        <w:t>Save images thành file .tar.gz và upload làm artifact (giữ 1 ngày).</w:t>
      </w:r>
    </w:p>
    <w:p>
      <w:pPr>
        <w:pStyle w:val="Heading2"/>
      </w:pPr>
      <w:r>
        <w:t>6.3. Job Test</w:t>
      </w:r>
    </w:p>
    <w:p>
      <w:r>
        <w:t>Chạy sau khi Build thành công (needs: build). Các bước:</w:t>
      </w:r>
    </w:p>
    <w:p>
      <w:pPr>
        <w:pStyle w:val="ListBullet"/>
      </w:pPr>
      <w:r>
        <w:t>Setup Node.js 18, install dependencies (npm ci).</w:t>
      </w:r>
    </w:p>
    <w:p>
      <w:pPr>
        <w:pStyle w:val="ListBullet"/>
      </w:pPr>
      <w:r>
        <w:t>Frontend lint: eslint src/ (với --max-warnings=999, không block pipeline).</w:t>
      </w:r>
    </w:p>
    <w:p>
      <w:pPr>
        <w:pStyle w:val="ListBullet"/>
      </w:pPr>
      <w:r>
        <w:t>Frontend build test: npm run build.</w:t>
      </w:r>
    </w:p>
    <w:p>
      <w:pPr>
        <w:pStyle w:val="ListBullet"/>
      </w:pPr>
      <w:r>
        <w:t>Setup Java 11 Temurin, Maven cache.</w:t>
      </w:r>
    </w:p>
    <w:p>
      <w:pPr>
        <w:pStyle w:val="ListBullet"/>
      </w:pPr>
      <w:r>
        <w:t>Backend compile: ./mvnw compile -B (continue-on-error: true).</w:t>
      </w:r>
    </w:p>
    <w:p>
      <w:r>
        <w:t>Lưu ý: Cả frontend lint và backend compile đều dùng continue-on-error/|| true, nghĩa là các lỗi lint/compile sẽ KHÔNG block quá trình deploy. Mục đích là để kiểm tra nhưng không ngăn chặn deployment.</w:t>
      </w:r>
    </w:p>
    <w:p>
      <w:pPr>
        <w:pStyle w:val="Heading2"/>
      </w:pPr>
      <w:r>
        <w:t>6.4. Job Deploy</w:t>
      </w:r>
    </w:p>
    <w:p>
      <w:r>
        <w:t>Chạy sau khi cả Build và Test hoàn thành. Sử dụng appleboy/ssh-action@v1.</w:t>
      </w:r>
    </w:p>
    <w:p>
      <w:pPr>
        <w:spacing w:before="80" w:after="80"/>
      </w:pPr>
      <w:r>
        <w:rPr>
          <w:rFonts w:ascii="Consolas" w:hAnsi="Consolas"/>
          <w:sz w:val="18"/>
        </w:rPr>
        <w:t>cd ~/Quoc/Managerment-rent-room</w:t>
        <w:br/>
        <w:br/>
        <w:t># Bước 1: Pull code mới nhất</w:t>
        <w:br/>
        <w:t>git pull origin main</w:t>
        <w:br/>
        <w:br/>
        <w:t># Bước 2: Dừng containers cũ</w:t>
        <w:br/>
        <w:t>docker compose down --remove-orphans</w:t>
        <w:br/>
        <w:br/>
        <w:t># Bước 3: Dọn dẹp image cũ</w:t>
        <w:br/>
        <w:t>docker image prune -af</w:t>
        <w:br/>
        <w:t>docker builder prune -af --filter "until=24h"</w:t>
        <w:br/>
        <w:br/>
        <w:t># Bước 4: Build và khởi động containers mới</w:t>
        <w:br/>
        <w:t>docker compose up -d --build</w:t>
      </w:r>
    </w:p>
    <w:p>
      <w:r>
        <w:t>Giải thích từng bước:</w:t>
      </w:r>
    </w:p>
    <w:p>
      <w:pPr>
        <w:pStyle w:val="ListBullet"/>
      </w:pPr>
      <w:r>
        <w:t>git pull: Lấy code mới nhất từ nhánh main.</w:t>
      </w:r>
    </w:p>
    <w:p>
      <w:pPr>
        <w:pStyle w:val="ListBullet"/>
      </w:pPr>
      <w:r>
        <w:t>docker compose down --remove-orphans: Dừng và xóa containers không còn trong compose file.</w:t>
      </w:r>
    </w:p>
    <w:p>
      <w:pPr>
        <w:pStyle w:val="ListBullet"/>
      </w:pPr>
      <w:r>
        <w:t>docker image prune -af: Xóa tất cả image không sử dụng để giải phóng disk space.</w:t>
      </w:r>
    </w:p>
    <w:p>
      <w:pPr>
        <w:pStyle w:val="ListBullet"/>
      </w:pPr>
      <w:r>
        <w:t>docker builder prune: Xóa build cache cũ hơn 24h.</w:t>
      </w:r>
    </w:p>
    <w:p>
      <w:pPr>
        <w:pStyle w:val="ListBullet"/>
      </w:pPr>
      <w:r>
        <w:t>docker compose up -d --build: Build lại images và khởi động containers ở chế độ detached.</w:t>
      </w:r>
    </w:p>
    <w:p>
      <w:r>
        <w:br w:type="page"/>
      </w:r>
    </w:p>
    <w:p>
      <w:pPr>
        <w:pStyle w:val="Heading1"/>
      </w:pPr>
      <w:r>
        <w:t>7. Quy trình Deploy</w:t>
      </w:r>
    </w:p>
    <w:p>
      <w:r>
        <w:t>Toàn bộ quy trình deploy được tự động hóa. Developer chỉ cần:</w:t>
      </w:r>
    </w:p>
    <w:p>
      <w:r>
        <w:t>1. Thay đổi code trên nhánh local.</w:t>
      </w:r>
    </w:p>
    <w:p>
      <w:r>
        <w:t>2. Commit và push lên nhánh main của GitHub.</w:t>
      </w:r>
    </w:p>
    <w:p>
      <w:r>
        <w:t>3. GitHub Actions tự động chạy pipeline: Build -&gt; Test -&gt; Deploy.</w:t>
      </w:r>
    </w:p>
    <w:p>
      <w:r>
        <w:t>4. Server tự động pull code, rebuild containers và khởi động lại.</w:t>
      </w:r>
    </w:p>
    <w:p/>
    <w:p>
      <w:r>
        <w:t>Các lệnh hữu ích khi debug trên server:</w:t>
      </w:r>
    </w:p>
    <w:p>
      <w:pPr>
        <w:spacing w:before="80" w:after="80"/>
      </w:pPr>
      <w:r>
        <w:rPr>
          <w:rFonts w:ascii="Consolas" w:hAnsi="Consolas"/>
          <w:sz w:val="18"/>
        </w:rPr>
        <w:t># Xem logs tất cả containers</w:t>
        <w:br/>
        <w:t>docker compose logs -f</w:t>
        <w:br/>
        <w:br/>
        <w:t># Xem logs 1 service cụ thể</w:t>
        <w:br/>
        <w:t>docker compose logs -f backend</w:t>
        <w:br/>
        <w:t>docker compose logs -f frontend</w:t>
        <w:br/>
        <w:br/>
        <w:t># Kiểm tra trạng thái containers</w:t>
        <w:br/>
        <w:t>docker compose ps</w:t>
        <w:br/>
        <w:br/>
        <w:t># Restart 1 service</w:t>
        <w:br/>
        <w:t>docker compose restart backend</w:t>
        <w:br/>
        <w:br/>
        <w:t># Vào trong container để debug</w:t>
        <w:br/>
        <w:t>docker exec -it rental-backend bash</w:t>
        <w:br/>
        <w:t>docker exec -it rental-frontend sh</w:t>
        <w:br/>
        <w:br/>
        <w:t># Kiểm tra Nginx config</w:t>
        <w:br/>
        <w:t>docker exec -it rental-frontend nginx -t</w:t>
      </w:r>
    </w:p>
    <w:p>
      <w:pPr>
        <w:pStyle w:val="Heading2"/>
      </w:pPr>
      <w:r>
        <w:t>Lưu ý quan trọng</w:t>
      </w:r>
    </w:p>
    <w:p>
      <w:pPr>
        <w:pStyle w:val="ListBullet"/>
      </w:pPr>
      <w:r>
        <w:t>Không commit file .env hay secrets lên repository. Tất cả cấu hình nhạy cảm nằm trong GitHub Secrets.</w:t>
      </w:r>
    </w:p>
    <w:p>
      <w:pPr>
        <w:pStyle w:val="ListBullet"/>
      </w:pPr>
      <w:r>
        <w:t>MySQL password mặc định là "password" - nên thay đổi trong production.</w:t>
      </w:r>
    </w:p>
    <w:p>
      <w:pPr>
        <w:pStyle w:val="ListBullet"/>
      </w:pPr>
      <w:r>
        <w:t>tokenSecret trong application.yml không được thay đổi nếu không muốn invalidate tất cả JWT token hiện có.</w:t>
      </w:r>
    </w:p>
    <w:p>
      <w:pPr>
        <w:pStyle w:val="ListBullet"/>
      </w:pPr>
      <w:r>
        <w:t>Khi thay đổi docker-compose.yml, pipeline sẽ tự động rebuild và restart containers.</w:t>
      </w:r>
    </w:p>
    <w:p>
      <w:pPr>
        <w:pStyle w:val="ListBullet"/>
      </w:pPr>
      <w:r>
        <w:t>Docker named volume persist dữ liệu ngay cả khi container bị xóa. Chỉ xóa khi chạy docker volume prune.</w:t>
      </w:r>
    </w:p>
    <w:p>
      <w:pPr>
        <w:pStyle w:val="ListBullet"/>
      </w:pPr>
      <w:r>
        <w:t>WebSocket route /ws/ cần proxy_read_timeout đủ lớn (86400s) để kết nối không bị ngắt.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13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1. Tổng quan kiến trúc hệ thống</w:t>
      </w:r>
    </w:p>
    <w:p>
      <w:pPr>
        <w:jc w:val="center"/>
      </w:pPr>
      <w:r>
        <w:rPr>
          <w:i/>
          <w:color w:val="646464"/>
          <w:sz w:val="20"/>
        </w:rPr>
        <w:t>Hinh 1: So do tu duy - Quy trinh deploy he thong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